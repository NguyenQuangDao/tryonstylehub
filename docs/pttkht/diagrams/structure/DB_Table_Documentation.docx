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sz w:val="22"/>
        </w:rPr>
        <w:t>Tài liệu các bảng (MySQL) dựa trên schema Prisma</w:t>
      </w:r>
    </w:p>
    <w:p>
      <w:pPr>
        <w:jc w:val="left"/>
      </w:pPr>
      <w:r>
        <w:rPr>
          <w:sz w:val="22"/>
        </w:rPr>
        <w:t>Nguồn: prisma/schema.prisma và docs/pttkht/diagrams/structure/DB_Diagram.puml.</w:t>
      </w:r>
    </w:p>
    <w:p>
      <w:pPr>
        <w:pStyle w:val="Heading2"/>
        <w:jc w:val="left"/>
      </w:pPr>
      <w:r>
        <w:rPr>
          <w:sz w:val="22"/>
        </w:rPr>
        <w:t>Bảng User</w:t>
      </w:r>
    </w:p>
    <w:p>
      <w:pPr>
        <w:jc w:val="left"/>
      </w:pPr>
      <w:r>
        <w:rPr>
          <w:sz w:val="22"/>
        </w:rPr>
        <w:t>Mục đích: lưu thông tin người dùng, phân quyền và số dư token.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chính, mặc định cuid()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avatarUrl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ADMIN, USER, SELLER; Index; mặc định USER</w:t>
            </w:r>
          </w:p>
        </w:tc>
      </w:tr>
      <w:tr>
        <w:tc>
          <w:tcPr>
            <w:tcW w:type="dxa" w:w="2160"/>
          </w:tcPr>
          <w:p>
            <w:r>
              <w:t>tokenBalance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0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Tự động cập nhật</w:t>
            </w:r>
          </w:p>
        </w:tc>
      </w:tr>
    </w:tbl>
    <w:p>
      <w:pPr>
        <w:pStyle w:val="Heading2"/>
        <w:jc w:val="left"/>
      </w:pPr>
      <w:r>
        <w:rPr>
          <w:sz w:val="22"/>
        </w:rPr>
        <w:t>Bảng Shop</w:t>
      </w:r>
    </w:p>
    <w:p>
      <w:pPr>
        <w:jc w:val="left"/>
      </w:pPr>
      <w:r>
        <w:rPr>
          <w:sz w:val="22"/>
        </w:rPr>
        <w:t>Mục đích: lưu cửa hàng thuộc người bán.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slug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Unique, Index</w:t>
            </w:r>
          </w:p>
        </w:tc>
      </w:tr>
      <w:tr>
        <w:tc>
          <w:tcPr>
            <w:tcW w:type="dxa" w:w="2160"/>
          </w:tcPr>
          <w:p>
            <w:r>
              <w:t>logoUrl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bannerUrl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PENDING, ACTIVE, SUSPENDED; mặc định PENDING</w:t>
            </w:r>
          </w:p>
        </w:tc>
      </w:tr>
      <w:tr>
        <w:tc>
          <w:tcPr>
            <w:tcW w:type="dxa" w:w="2160"/>
          </w:tcPr>
          <w:p>
            <w:r>
              <w:t>averageRating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0</w:t>
            </w:r>
          </w:p>
        </w:tc>
      </w:tr>
      <w:tr>
        <w:tc>
          <w:tcPr>
            <w:tcW w:type="dxa" w:w="2160"/>
          </w:tcPr>
          <w:p>
            <w:r>
              <w:t>totalSales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0</w:t>
            </w:r>
          </w:p>
        </w:tc>
      </w:tr>
      <w:tr>
        <w:tc>
          <w:tcPr>
            <w:tcW w:type="dxa" w:w="2160"/>
          </w:tcPr>
          <w:p>
            <w:r>
              <w:t>ownerId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Unique; FK → User.id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Tự động cập nhật</w:t>
            </w:r>
          </w:p>
        </w:tc>
      </w:tr>
    </w:tbl>
    <w:p>
      <w:pPr>
        <w:pStyle w:val="Heading2"/>
        <w:jc w:val="left"/>
      </w:pPr>
      <w:r>
        <w:rPr>
          <w:sz w:val="22"/>
        </w:rPr>
        <w:t>Bảng Category</w:t>
      </w:r>
    </w:p>
    <w:p>
      <w:pPr>
        <w:jc w:val="left"/>
      </w:pPr>
      <w:r>
        <w:rPr>
          <w:sz w:val="22"/>
        </w:rPr>
        <w:t>Mục đích: quản lý danh mục sản phẩm (hỗ trợ phân cấp).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slug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Unique, Index</w:t>
            </w:r>
          </w:p>
        </w:tc>
      </w:tr>
      <w:tr>
        <w:tc>
          <w:tcPr>
            <w:tcW w:type="dxa" w:w="2160"/>
          </w:tcPr>
          <w:p>
            <w:r>
              <w:t>imageUrl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parentId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Category.id; Index; có thể null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Tự động cập nhật</w:t>
            </w:r>
          </w:p>
        </w:tc>
      </w:tr>
    </w:tbl>
    <w:p>
      <w:pPr>
        <w:pStyle w:val="Heading2"/>
        <w:jc w:val="left"/>
      </w:pPr>
      <w:r>
        <w:rPr>
          <w:sz w:val="22"/>
        </w:rPr>
        <w:t>Bảng Product</w:t>
      </w:r>
    </w:p>
    <w:p>
      <w:pPr>
        <w:jc w:val="left"/>
      </w:pPr>
      <w:r>
        <w:rPr>
          <w:sz w:val="22"/>
        </w:rPr>
        <w:t>Mục đích: lưu thông tin sản phẩm.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images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basePrice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DRAFT, PUBLISHED, ARCHIVED; mặc định DRAFT</w:t>
            </w:r>
          </w:p>
        </w:tc>
      </w:tr>
      <w:tr>
        <w:tc>
          <w:tcPr>
            <w:tcW w:type="dxa" w:w="2160"/>
          </w:tcPr>
          <w:p>
            <w:r>
              <w:t>shopId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Shop.id; Index</w:t>
            </w:r>
          </w:p>
        </w:tc>
      </w:tr>
      <w:tr>
        <w:tc>
          <w:tcPr>
            <w:tcW w:type="dxa" w:w="2160"/>
          </w:tcPr>
          <w:p>
            <w:r>
              <w:t>categoryId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Category.id; Index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Tự động cập nhật</w:t>
            </w:r>
          </w:p>
        </w:tc>
      </w:tr>
    </w:tbl>
    <w:p>
      <w:pPr>
        <w:pStyle w:val="Heading2"/>
        <w:jc w:val="left"/>
      </w:pPr>
      <w:r>
        <w:rPr>
          <w:sz w:val="22"/>
        </w:rPr>
        <w:t>Bảng ProductVariant</w:t>
      </w:r>
    </w:p>
    <w:p>
      <w:pPr>
        <w:jc w:val="left"/>
      </w:pPr>
      <w:r>
        <w:rPr>
          <w:sz w:val="22"/>
        </w:rPr>
        <w:t>Mục đích: lưu biến thể của sản phẩm (kích thước, màu, v.v.).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</w:tr>
      <w:tr>
        <w:tc>
          <w:tcPr>
            <w:tcW w:type="dxa" w:w="2160"/>
          </w:tcPr>
          <w:p>
            <w:r>
              <w:t>productId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Product.id; Index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stock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0</w:t>
            </w:r>
          </w:p>
        </w:tc>
      </w:tr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</w:tr>
      <w:tr>
        <w:tc>
          <w:tcPr>
            <w:tcW w:type="dxa" w:w="2160"/>
          </w:tcPr>
          <w:p>
            <w:r>
              <w:t>attributes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Tự động cập nhật</w:t>
            </w:r>
          </w:p>
        </w:tc>
      </w:tr>
    </w:tbl>
    <w:p>
      <w:pPr>
        <w:pStyle w:val="Heading2"/>
        <w:jc w:val="left"/>
      </w:pPr>
      <w:r>
        <w:rPr>
          <w:sz w:val="22"/>
        </w:rPr>
        <w:t>Bảng Order</w:t>
      </w:r>
    </w:p>
    <w:p>
      <w:pPr>
        <w:jc w:val="left"/>
      </w:pPr>
      <w:r>
        <w:rPr>
          <w:sz w:val="22"/>
        </w:rPr>
        <w:t>Mục đích: lưu đơn hàng.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</w:tr>
      <w:tr>
        <w:tc>
          <w:tcPr>
            <w:tcW w:type="dxa" w:w="2160"/>
          </w:tcPr>
          <w:p>
            <w:r>
              <w:t>buyerId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User.id; Index</w:t>
            </w:r>
          </w:p>
        </w:tc>
      </w:tr>
      <w:tr>
        <w:tc>
          <w:tcPr>
            <w:tcW w:type="dxa" w:w="2160"/>
          </w:tcPr>
          <w:p>
            <w:r>
              <w:t>shopId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Shop.id; Index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shippingAddress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PENDING, PROCESSING, SHIPPED, DELIVERED, CANCELLED</w:t>
            </w:r>
          </w:p>
        </w:tc>
      </w:tr>
      <w:tr>
        <w:tc>
          <w:tcPr>
            <w:tcW w:type="dxa" w:w="2160"/>
          </w:tcPr>
          <w:p>
            <w:r>
              <w:t>paymentStatus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UNPAID, PAID, REFUNDED; mặc định UNPAID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Tự động cập nhật</w:t>
            </w:r>
          </w:p>
        </w:tc>
      </w:tr>
    </w:tbl>
    <w:p>
      <w:pPr>
        <w:pStyle w:val="Heading2"/>
        <w:jc w:val="left"/>
      </w:pPr>
      <w:r>
        <w:rPr>
          <w:sz w:val="22"/>
        </w:rPr>
        <w:t>Bảng OrderItem</w:t>
      </w:r>
    </w:p>
    <w:p>
      <w:pPr>
        <w:jc w:val="left"/>
      </w:pPr>
      <w:r>
        <w:rPr>
          <w:sz w:val="22"/>
        </w:rPr>
        <w:t>Mục đích: chi tiết sản phẩm trong đơn hàng.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Order.id; Index</w:t>
            </w:r>
          </w:p>
        </w:tc>
      </w:tr>
      <w:tr>
        <w:tc>
          <w:tcPr>
            <w:tcW w:type="dxa" w:w="2160"/>
          </w:tcPr>
          <w:p>
            <w:r>
              <w:t>productId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Product.id; Index</w:t>
            </w:r>
          </w:p>
        </w:tc>
      </w:tr>
      <w:tr>
        <w:tc>
          <w:tcPr>
            <w:tcW w:type="dxa" w:w="2160"/>
          </w:tcPr>
          <w:p>
            <w:r>
              <w:t>productVariantId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ProductVariant.id; Index; có thể null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Tự động cập nhật</w:t>
            </w:r>
          </w:p>
        </w:tc>
      </w:tr>
    </w:tbl>
    <w:p>
      <w:pPr>
        <w:pStyle w:val="Heading2"/>
        <w:jc w:val="left"/>
      </w:pPr>
      <w:r>
        <w:rPr>
          <w:sz w:val="22"/>
        </w:rPr>
        <w:t>Bảng Transaction</w:t>
      </w:r>
    </w:p>
    <w:p>
      <w:pPr>
        <w:jc w:val="left"/>
      </w:pPr>
      <w:r>
        <w:rPr>
          <w:sz w:val="22"/>
        </w:rPr>
        <w:t>Mục đích: lưu giao dịch ví/tài khoản của người dùng.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User.id; Index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DEPOSIT, PURCHASE, REFUND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PENDING, SUCCESS, FAILED; Index; mặc định PENDING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Tự động cập nhật</w:t>
            </w:r>
          </w:p>
        </w:tc>
      </w:tr>
    </w:tbl>
    <w:p>
      <w:pPr>
        <w:pStyle w:val="Heading2"/>
        <w:jc w:val="left"/>
      </w:pPr>
      <w:r>
        <w:rPr>
          <w:sz w:val="22"/>
        </w:rPr>
        <w:t>Bảng Review</w:t>
      </w:r>
    </w:p>
    <w:p>
      <w:pPr>
        <w:jc w:val="left"/>
      </w:pPr>
      <w:r>
        <w:rPr>
          <w:sz w:val="22"/>
        </w:rPr>
        <w:t>Mục đích: lưu đánh giá của người dùng cho sản phẩm.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images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User.id; Index</w:t>
            </w:r>
          </w:p>
        </w:tc>
      </w:tr>
      <w:tr>
        <w:tc>
          <w:tcPr>
            <w:tcW w:type="dxa" w:w="2160"/>
          </w:tcPr>
          <w:p>
            <w:r>
              <w:t>productId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Product.id; Index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Tự động cập nhật</w:t>
            </w:r>
          </w:p>
        </w:tc>
      </w:tr>
    </w:tbl>
    <w:p>
      <w:pPr>
        <w:pStyle w:val="Heading2"/>
        <w:jc w:val="left"/>
      </w:pPr>
      <w:r>
        <w:rPr>
          <w:sz w:val="22"/>
        </w:rPr>
        <w:t>Bảng TokenPurchase</w:t>
      </w:r>
    </w:p>
    <w:p>
      <w:pPr>
        <w:jc w:val="left"/>
      </w:pPr>
      <w:r>
        <w:rPr>
          <w:sz w:val="22"/>
        </w:rPr>
        <w:t>Mục đích: lưu giao dịch mua token qua Stripe.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User.id; Index</w:t>
            </w:r>
          </w:p>
        </w:tc>
      </w:tr>
      <w:tr>
        <w:tc>
          <w:tcPr>
            <w:tcW w:type="dxa" w:w="2160"/>
          </w:tcPr>
          <w:p>
            <w:r>
              <w:t>stripePaymentId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tokens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pending, completed, failed; mặc định pending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</w:t>
            </w:r>
          </w:p>
        </w:tc>
      </w:tr>
    </w:tbl>
    <w:p>
      <w:pPr>
        <w:pStyle w:val="Heading2"/>
        <w:jc w:val="left"/>
      </w:pPr>
      <w:r>
        <w:rPr>
          <w:sz w:val="22"/>
        </w:rPr>
        <w:t>Bảng CostTracking</w:t>
      </w:r>
    </w:p>
    <w:p>
      <w:pPr>
        <w:jc w:val="left"/>
      </w:pPr>
      <w:r>
        <w:rPr>
          <w:sz w:val="22"/>
        </w:rPr>
        <w:t>Mục đích: theo dõi chi phí sử dụng dịch vụ.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User.id; Index (ghép với service); có thể null</w:t>
            </w:r>
          </w:p>
        </w:tc>
      </w:tr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0</w:t>
            </w:r>
          </w:p>
        </w:tc>
      </w:tr>
      <w:tr>
        <w:tc>
          <w:tcPr>
            <w:tcW w:type="dxa" w:w="2160"/>
          </w:tcPr>
          <w:p>
            <w:r>
              <w:t>details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now(); Index tổng hợp (userId, service)</w:t>
            </w:r>
          </w:p>
        </w:tc>
      </w:tr>
    </w:tbl>
    <w:p>
      <w:pPr>
        <w:pStyle w:val="Heading2"/>
        <w:jc w:val="left"/>
      </w:pPr>
      <w:r>
        <w:rPr>
          <w:sz w:val="22"/>
        </w:rPr>
        <w:t>Bảng VirtualModel</w:t>
      </w:r>
    </w:p>
    <w:p>
      <w:pPr>
        <w:jc w:val="left"/>
      </w:pPr>
      <w:r>
        <w:rPr>
          <w:sz w:val="22"/>
        </w:rPr>
        <w:t>Mục đích: lưu cấu hình avatar/mô hình ảo của người dùng.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User.id; Index; có thể null</w:t>
            </w:r>
          </w:p>
        </w:tc>
      </w:tr>
      <w:tr>
        <w:tc>
          <w:tcPr>
            <w:tcW w:type="dxa" w:w="2160"/>
          </w:tcPr>
          <w:p>
            <w:r>
              <w:t>sessionId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Index; có thể null</w:t>
            </w:r>
          </w:p>
        </w:tc>
      </w:tr>
      <w:tr>
        <w:tc>
          <w:tcPr>
            <w:tcW w:type="dxa" w:w="2160"/>
          </w:tcPr>
          <w:p>
            <w:r>
              <w:t>avatarName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avatarImage</w:t>
            </w:r>
          </w:p>
        </w:tc>
        <w:tc>
          <w:tcPr>
            <w:tcW w:type="dxa" w:w="2160"/>
          </w:tcPr>
          <w:p>
            <w:r>
              <w:t>longtext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isPublic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false</w:t>
            </w:r>
          </w:p>
        </w:tc>
      </w:tr>
      <w:tr>
        <w:tc>
          <w:tcPr>
            <w:tcW w:type="dxa" w:w="2160"/>
          </w:tcPr>
          <w:p>
            <w:r>
              <w:t>height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hairColor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hairStyle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bodyShape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skinTone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eyeColor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faceShape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beardStyle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tattoos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piercings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clothingStyle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accessories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footwearType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colorPalette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ageAppearance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bodyProportionPreset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muscleLevel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fatLevel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shoulderWidth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waistSize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hipSize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legLength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Có thể null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Tự động cập nhật</w:t>
            </w:r>
          </w:p>
        </w:tc>
      </w:tr>
    </w:tbl>
    <w:p>
      <w:pPr>
        <w:pStyle w:val="Heading2"/>
        <w:jc w:val="left"/>
      </w:pPr>
      <w:r>
        <w:rPr>
          <w:sz w:val="22"/>
        </w:rPr>
        <w:t>Bảng BlogPost</w:t>
      </w:r>
    </w:p>
    <w:p>
      <w:pPr>
        <w:jc w:val="left"/>
      </w:pPr>
      <w:r>
        <w:rPr>
          <w:sz w:val="22"/>
        </w:rPr>
        <w:t>Mục đích: bài viết blog của người dùng.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</w:tr>
      <w:tr>
        <w:tc>
          <w:tcPr>
            <w:tcW w:type="dxa" w:w="2160"/>
          </w:tcPr>
          <w:p>
            <w:r>
              <w:t>authorId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User.id; Index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longtext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Index; có thể null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DRAFT, PUBLISHED, ARCHIVED; Index; mặc định PUBLISHED</w:t>
            </w:r>
          </w:p>
        </w:tc>
      </w:tr>
      <w:tr>
        <w:tc>
          <w:tcPr>
            <w:tcW w:type="dxa" w:w="2160"/>
          </w:tcPr>
          <w:p>
            <w:r>
              <w:t>likesCount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0</w:t>
            </w:r>
          </w:p>
        </w:tc>
      </w:tr>
      <w:tr>
        <w:tc>
          <w:tcPr>
            <w:tcW w:type="dxa" w:w="2160"/>
          </w:tcPr>
          <w:p>
            <w:r>
              <w:t>savesCount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0</w:t>
            </w:r>
          </w:p>
        </w:tc>
      </w:tr>
      <w:tr>
        <w:tc>
          <w:tcPr>
            <w:tcW w:type="dxa" w:w="2160"/>
          </w:tcPr>
          <w:p>
            <w:r>
              <w:t>commentsCount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0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Tự động cập nhật</w:t>
            </w:r>
          </w:p>
        </w:tc>
      </w:tr>
    </w:tbl>
    <w:p>
      <w:pPr>
        <w:pStyle w:val="Heading2"/>
        <w:jc w:val="left"/>
      </w:pPr>
      <w:r>
        <w:rPr>
          <w:sz w:val="22"/>
        </w:rPr>
        <w:t>Bảng BlogComment</w:t>
      </w:r>
    </w:p>
    <w:p>
      <w:pPr>
        <w:jc w:val="left"/>
      </w:pPr>
      <w:r>
        <w:rPr>
          <w:sz w:val="22"/>
        </w:rPr>
        <w:t>Mục đích: bình luận cho bài viết blog.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</w:tr>
      <w:tr>
        <w:tc>
          <w:tcPr>
            <w:tcW w:type="dxa" w:w="2160"/>
          </w:tcPr>
          <w:p>
            <w:r>
              <w:t>postId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BlogPost.id; Index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User.id; Index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longtext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Tự động cập nhật</w:t>
            </w:r>
          </w:p>
        </w:tc>
      </w:tr>
    </w:tbl>
    <w:p>
      <w:pPr>
        <w:pStyle w:val="Heading2"/>
        <w:jc w:val="left"/>
      </w:pPr>
      <w:r>
        <w:rPr>
          <w:sz w:val="22"/>
        </w:rPr>
        <w:t>Bảng BlogLike</w:t>
      </w:r>
    </w:p>
    <w:p>
      <w:pPr>
        <w:jc w:val="left"/>
      </w:pPr>
      <w:r>
        <w:rPr>
          <w:sz w:val="22"/>
        </w:rPr>
        <w:t>Mục đích: lưu lượt thích cho bài viết.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</w:tr>
      <w:tr>
        <w:tc>
          <w:tcPr>
            <w:tcW w:type="dxa" w:w="2160"/>
          </w:tcPr>
          <w:p>
            <w:r>
              <w:t>postId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BlogPost.id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User.id; Index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</w:t>
            </w:r>
          </w:p>
        </w:tc>
      </w:tr>
      <w:tr>
        <w:tc>
          <w:tcPr>
            <w:tcW w:type="dxa" w:w="2160"/>
          </w:tcPr>
          <w:p>
            <w:r>
              <w:t>(ràng buộc)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UNIQUE(postId, userId)</w:t>
            </w:r>
          </w:p>
        </w:tc>
      </w:tr>
    </w:tbl>
    <w:p>
      <w:pPr>
        <w:pStyle w:val="Heading2"/>
        <w:jc w:val="left"/>
      </w:pPr>
      <w:r>
        <w:rPr>
          <w:sz w:val="22"/>
        </w:rPr>
        <w:t>Bảng BlogSave</w:t>
      </w:r>
    </w:p>
    <w:p>
      <w:pPr>
        <w:jc w:val="left"/>
      </w:pPr>
      <w:r>
        <w:rPr>
          <w:sz w:val="22"/>
        </w:rPr>
        <w:t>Mục đích: lưu lượt lưu bài viết.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lớn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</w:tr>
      <w:tr>
        <w:tc>
          <w:tcPr>
            <w:tcW w:type="dxa" w:w="2160"/>
          </w:tcPr>
          <w:p>
            <w:r>
              <w:t>postId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BlogPost.id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FK → User.id; Index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Mặc định now()</w:t>
            </w:r>
          </w:p>
        </w:tc>
      </w:tr>
      <w:tr>
        <w:tc>
          <w:tcPr>
            <w:tcW w:type="dxa" w:w="2160"/>
          </w:tcPr>
          <w:p>
            <w:r>
              <w:t>(ràng buộc)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UNIQUE(postId, userId)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